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Roteiro de Discovery da Fase 01</w:t>
      </w:r>
    </w:p>
    <w:p>
      <w:pPr>
        <w:keepLines/>
      </w:pPr>
      <w:r>
        <w:t>Descoberta e Visão do Projeto</w:t>
      </w:r>
    </w:p>
    <w:p>
      <w:pPr>
        <w:keepLines/>
      </w:pPr>
      <w:r>
        <w:t>Objetivo: compreender um problema real, definir a melhoria desejada e reunir evidências para elaborar a visão do projeto. Este roteiro apoia a conversa; não exige uma resposta separada para cada aprofundamento.</w:t>
      </w:r>
    </w:p>
    <w:p>
      <w:pPr>
        <w:keepLines/>
      </w:pPr>
      <w:r>
        <w:t>Como conduzir: consultar o contexto inicial antes da conversa, adaptar a ordem das perguntas e aproveitar respostas já obtidas. Usar os apoios somente para esclarecer lacunas. Registrar a fonte dos relatos e distinguir fatos relatados, hipóteses e dúvidas. Não presumir prejuízo ou necessidade de software antes de investigar.</w:t>
      </w:r>
    </w:p>
    <w:p>
      <w:pPr>
        <w:pStyle w:val="Heading1"/>
        <w:keepLines/>
      </w:pPr>
      <w:r>
        <w:t>Identificação</w:t>
      </w:r>
    </w:p>
    <w:p>
      <w:pPr>
        <w:keepLines/>
      </w:pPr>
      <w:r>
        <w:t>Projeto: __________________________________________________</w:t>
      </w:r>
    </w:p>
    <w:p>
      <w:pPr>
        <w:keepLines/>
      </w:pPr>
      <w:r>
        <w:t>Cliente ou organização: __________________________________________________</w:t>
      </w:r>
    </w:p>
    <w:p>
      <w:pPr>
        <w:keepLines/>
      </w:pPr>
      <w:r>
        <w:t>Participantes e seus papéis: __________________________________________________</w:t>
      </w:r>
    </w:p>
    <w:p>
      <w:pPr>
        <w:keepLines/>
      </w:pPr>
      <w:r>
        <w:t>Responsável pela conversa: __________________________________________________</w:t>
      </w:r>
    </w:p>
    <w:p>
      <w:pPr>
        <w:keepLines/>
      </w:pPr>
      <w:r>
        <w:t>Data e referência: __________________________________________________</w:t>
      </w:r>
    </w:p>
    <w:p>
      <w:pPr>
        <w:keepLines/>
      </w:pPr>
      <w:r>
        <w:t>Documentos ou exemplos consultados: __________________________________________________</w:t>
      </w:r>
    </w:p>
    <w:p>
      <w:pPr>
        <w:pStyle w:val="Heading1"/>
        <w:keepLines/>
      </w:pPr>
      <w:r>
        <w:t>1. Como funciona hoje a atividade que você quer melhorar?</w:t>
      </w:r>
    </w:p>
    <w:p>
      <w:pPr>
        <w:keepNext/>
        <w:keepLines/>
      </w:pPr>
      <w:r>
        <w:t>Para quem conduz: Situar o negócio e a atividade discutida.</w:t>
      </w:r>
    </w:p>
    <w:p>
      <w:pPr>
        <w:keepLines/>
      </w:pPr>
      <w:r>
        <w:rPr>
          <w:sz w:val="20"/>
        </w:rPr>
        <w:t>Apoio opcional: Se necessário: o que o negócio faz? Quem realiza essa atividade? Que registros ou ferramentas utiliza? Pedir um resumo, deixando o mapeamento detalhado para a fase de processos.</w:t>
      </w:r>
    </w:p>
    <w:p>
      <w:pPr>
        <w:keepLines/>
      </w:pPr>
      <w:r>
        <w:t>Registro da conversa: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pStyle w:val="Heading1"/>
        <w:keepLines/>
      </w:pPr>
      <w:r>
        <w:t>2. O que está acontecendo nessa atividade que precisa mudar?</w:t>
      </w:r>
    </w:p>
    <w:p>
      <w:pPr>
        <w:keepNext/>
        <w:keepLines/>
      </w:pPr>
      <w:r>
        <w:t>Para quem conduz: Identificar o problema na linguagem de quem o enfrenta.</w:t>
      </w:r>
    </w:p>
    <w:p>
      <w:pPr>
        <w:keepLines/>
      </w:pPr>
      <w:r>
        <w:rPr>
          <w:sz w:val="20"/>
        </w:rPr>
        <w:t>Apoio opcional: Se a resposta já propuser uma tela ou funcionalidade, perguntar qual situação ela ajudaria a resolver. Registrar os diferentes problemas sem tentar definir a solução agora.</w:t>
      </w:r>
    </w:p>
    <w:p>
      <w:pPr>
        <w:keepLines/>
      </w:pPr>
      <w:r>
        <w:t>Registro da conversa: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pStyle w:val="Heading1"/>
        <w:keepLines/>
      </w:pPr>
      <w:r>
        <w:t>3. Pode contar uma situação recente em que isso aconteceu?</w:t>
      </w:r>
    </w:p>
    <w:p>
      <w:pPr>
        <w:keepNext/>
        <w:keepLines/>
      </w:pPr>
      <w:r>
        <w:t>Para quem conduz: Obter um exemplo concreto que sustente o relato.</w:t>
      </w:r>
    </w:p>
    <w:p>
      <w:pPr>
        <w:keepLines/>
      </w:pPr>
      <w:r>
        <w:rPr>
          <w:sz w:val="20"/>
        </w:rPr>
        <w:t>Apoio opcional: O que ocorreu e com que frequência acontece? Há um registro que possa ser consultado? Se não houver exemplo ou evidência disponível, registrar o relato como algo a confirmar.</w:t>
      </w:r>
    </w:p>
    <w:p>
      <w:pPr>
        <w:keepLines/>
      </w:pPr>
      <w:r>
        <w:t>Registro da conversa: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pStyle w:val="Heading1"/>
        <w:keepLines/>
      </w:pPr>
      <w:r>
        <w:t>4. Que consequências essa situação trouxe?</w:t>
      </w:r>
    </w:p>
    <w:p>
      <w:pPr>
        <w:keepNext/>
        <w:keepLines/>
      </w:pPr>
      <w:r>
        <w:t>Para quem conduz: Compreender o impacto e sua dimensão.</w:t>
      </w:r>
    </w:p>
    <w:p>
      <w:pPr>
        <w:keepLines/>
      </w:pPr>
      <w:r>
        <w:rPr>
          <w:sz w:val="20"/>
        </w:rPr>
        <w:t>Apoio opcional: Se necessário: quem precisou lidar com isso? Atrapalhou outra pessoa? Houve perda, atraso, erro ou retrabalho? Quantas pessoas ou operações foram afetadas? Distinguir o que aconteceu do que poderia acontecer.</w:t>
      </w:r>
    </w:p>
    <w:p>
      <w:pPr>
        <w:keepLines/>
      </w:pPr>
      <w:r>
        <w:t>Registro da conversa: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pStyle w:val="Heading1"/>
        <w:keepLines/>
      </w:pPr>
      <w:r>
        <w:t>5. Como vocês lidam com essa situação hoje?</w:t>
      </w:r>
    </w:p>
    <w:p>
      <w:pPr>
        <w:keepNext/>
        <w:keepLines/>
      </w:pPr>
      <w:r>
        <w:t>Para quem conduz: Compreender a resposta atual ao problema, sem repetir a descrição da atividade.</w:t>
      </w:r>
    </w:p>
    <w:p>
      <w:pPr>
        <w:keepLines/>
      </w:pPr>
      <w:r>
        <w:rPr>
          <w:sz w:val="20"/>
        </w:rPr>
        <w:t>Apoio opcional: Se necessário: o que já foi tentado? O que funcionou e o que continua sem solução? Se isso já apareceu na pergunta 1, apenas complementar as lacunas.</w:t>
      </w:r>
    </w:p>
    <w:p>
      <w:pPr>
        <w:keepLines/>
      </w:pPr>
      <w:r>
        <w:t>Registro da conversa: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pStyle w:val="Heading1"/>
        <w:keepLines/>
      </w:pPr>
      <w:r>
        <w:t>6. Entre os problemas relatados, qual precisa ser resolvido primeiro? Por quê?</w:t>
      </w:r>
    </w:p>
    <w:p>
      <w:pPr>
        <w:keepNext/>
        <w:keepLines/>
      </w:pPr>
      <w:r>
        <w:t>Para quem conduz: Estabelecer uma prioridade justificada.</w:t>
      </w:r>
    </w:p>
    <w:p>
      <w:pPr>
        <w:keepLines/>
      </w:pPr>
      <w:r>
        <w:rPr>
          <w:sz w:val="20"/>
        </w:rPr>
        <w:t>Apoio opcional: Considerar as consequências relatadas e a urgência real. Se houver apenas um problema, confirmar sua importância. Não transformar automaticamente a prioridade em uma lista de funcionalidades.</w:t>
      </w:r>
    </w:p>
    <w:p>
      <w:pPr>
        <w:keepLines/>
      </w:pPr>
      <w:r>
        <w:t>Registro da conversa: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pStyle w:val="Heading1"/>
        <w:keepLines/>
      </w:pPr>
      <w:r>
        <w:t>7. O que precisa melhorar e como perceberemos essa melhoria?</w:t>
      </w:r>
    </w:p>
    <w:p>
      <w:pPr>
        <w:keepNext/>
        <w:keepLines/>
      </w:pPr>
      <w:r>
        <w:t>Para quem conduz: Definir o objetivo e uma forma de avaliar o resultado.</w:t>
      </w:r>
    </w:p>
    <w:p>
      <w:pPr>
        <w:keepLines/>
      </w:pPr>
      <w:r>
        <w:rPr>
          <w:sz w:val="20"/>
        </w:rPr>
        <w:t>Apoio opcional: Esclarecer a situação atual, a mudança esperada, como e quando verificá-la e quem poderá confirmar o resultado. Usar sinais observáveis quando não houver números. Quem utilizaria uma eventual solução? Quem valida esse entendimento? Registrar objetivos secundários somente se forem distintos.</w:t>
      </w:r>
    </w:p>
    <w:p>
      <w:pPr>
        <w:keepLines/>
      </w:pPr>
      <w:r>
        <w:t>Registro da conversa: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pStyle w:val="Heading1"/>
        <w:keepLines/>
      </w:pPr>
      <w:r>
        <w:t>8. Quais condições precisamos respeitar e o que ficará fora neste momento?</w:t>
      </w:r>
    </w:p>
    <w:p>
      <w:pPr>
        <w:keepNext/>
        <w:keepLines/>
      </w:pPr>
      <w:r>
        <w:t>Para quem conduz: Delimitar a iniciativa e revisar as condições iniciais.</w:t>
      </w:r>
    </w:p>
    <w:p>
      <w:pPr>
        <w:keepLines/>
      </w:pPr>
      <w:r>
        <w:rPr>
          <w:sz w:val="20"/>
        </w:rPr>
        <w:t>Apoio opcional: Consultar o contexto inicial: o que mudou? O que estamos supondo e ainda precisa ser confirmado? Há limites de tempo, orçamento, operação ou dados? Se surgirem ideias futuras, registrá-las separadamente, sem incluí-las automaticamente no MVP.</w:t>
      </w:r>
    </w:p>
    <w:p>
      <w:pPr>
        <w:keepLines/>
      </w:pPr>
      <w:r>
        <w:t>Registro da conversa: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pStyle w:val="Heading1"/>
        <w:keepNext/>
        <w:keepLines/>
      </w:pPr>
      <w:r>
        <w:t>Bloco opcional de qualificação comercial</w:t>
      </w:r>
    </w:p>
    <w:p>
      <w:pPr>
        <w:keepNext w:val="0"/>
        <w:keepLines/>
      </w:pPr>
      <w:r>
        <w:t>Aplicar quando houver uma oportunidade comercial. No projeto pessoal, o bloco pode ser marcado como não aplicável. Esta conversa orienta a avaliação da oportunidade e os próximos passos; não constitui proposta comercial ou aprovação de contratação.</w:t>
      </w:r>
    </w:p>
    <w:p>
      <w:pPr>
        <w:keepNext w:val="0"/>
        <w:keepLines/>
      </w:pPr>
      <w:r>
        <w:t>Aplicabilidade: ☐ Aplicável   ☐ Não aplicável   Motivo: ______________________________</w:t>
      </w:r>
    </w:p>
    <w:p>
      <w:pPr>
        <w:keepNext/>
        <w:keepLines/>
        <w:spacing w:before="100" w:after="60"/>
      </w:pPr>
      <w:r>
        <w:rPr>
          <w:b/>
        </w:rPr>
        <w:t>C01. Estamos avaliando a adoção de uma solução existente ou um desenvolvimento sob encomenda?</w:t>
      </w:r>
    </w:p>
    <w:p>
      <w:pPr>
        <w:keepNext/>
        <w:keepLines/>
      </w:pPr>
      <w:r>
        <w:t>Apoio: para uma solução existente, investigar a compatibilidade com o produto e eventuais lacunas. Para desenvolvimento sob encomenda, investigar necessidades e limites que orientarão o escopo.</w:t>
      </w:r>
    </w:p>
    <w:p>
      <w:pPr>
        <w:keepNext w:val="0"/>
        <w:keepLines/>
        <w:spacing w:after="80"/>
      </w:pPr>
      <w:r>
        <w:t>________________________________________________________________________________</w:t>
      </w:r>
    </w:p>
    <w:p>
      <w:pPr>
        <w:keepNext w:val="0"/>
        <w:keepLines/>
        <w:spacing w:after="80"/>
      </w:pPr>
      <w:r>
        <w:t>________________________________________________________________________________</w:t>
      </w:r>
    </w:p>
    <w:p>
      <w:pPr>
        <w:keepNext w:val="0"/>
        <w:keepLines/>
        <w:spacing w:after="80"/>
      </w:pPr>
      <w:r>
        <w:t>________________________________________________________________________________</w:t>
      </w:r>
    </w:p>
    <w:p>
      <w:pPr>
        <w:keepNext/>
        <w:keepLines/>
        <w:spacing w:before="100" w:after="60"/>
      </w:pPr>
      <w:r>
        <w:rPr>
          <w:b/>
        </w:rPr>
        <w:t>C02. Por que resolver esse problema agora? Existe uma data importante e qual é sua justificativa?</w:t>
      </w:r>
    </w:p>
    <w:p>
      <w:pPr>
        <w:keepNext w:val="0"/>
        <w:keepLines/>
        <w:spacing w:after="80"/>
      </w:pPr>
      <w:r>
        <w:t>________________________________________________________________________________</w:t>
      </w:r>
    </w:p>
    <w:p>
      <w:pPr>
        <w:keepNext w:val="0"/>
        <w:keepLines/>
        <w:spacing w:after="80"/>
      </w:pPr>
      <w:r>
        <w:t>________________________________________________________________________________</w:t>
      </w:r>
    </w:p>
    <w:p>
      <w:pPr>
        <w:keepNext w:val="0"/>
        <w:keepLines/>
        <w:spacing w:after="80"/>
      </w:pPr>
      <w:r>
        <w:t>________________________________________________________________________________</w:t>
      </w:r>
    </w:p>
    <w:p>
      <w:pPr>
        <w:keepNext/>
        <w:keepLines/>
        <w:spacing w:before="100" w:after="60"/>
      </w:pPr>
      <w:r>
        <w:rPr>
          <w:b/>
        </w:rPr>
        <w:t>C03. Quem aprova a contratação e como funciona o processo de decisão?</w:t>
      </w:r>
    </w:p>
    <w:p>
      <w:pPr>
        <w:keepNext w:val="0"/>
        <w:keepLines/>
        <w:spacing w:after="80"/>
      </w:pPr>
      <w:r>
        <w:t>________________________________________________________________________________</w:t>
      </w:r>
    </w:p>
    <w:p>
      <w:pPr>
        <w:keepNext w:val="0"/>
        <w:keepLines/>
        <w:spacing w:after="80"/>
      </w:pPr>
      <w:r>
        <w:t>________________________________________________________________________________</w:t>
      </w:r>
    </w:p>
    <w:p>
      <w:pPr>
        <w:keepNext w:val="0"/>
        <w:keepLines/>
        <w:spacing w:after="80"/>
      </w:pPr>
      <w:r>
        <w:t>________________________________________________________________________________</w:t>
      </w:r>
    </w:p>
    <w:p>
      <w:pPr>
        <w:keepNext/>
        <w:keepLines/>
        <w:spacing w:before="100" w:after="60"/>
      </w:pPr>
      <w:r>
        <w:rPr>
          <w:b/>
        </w:rPr>
        <w:t>C04. Existe uma faixa de investimento disponível ou uma previsão de orçamento?</w:t>
      </w:r>
    </w:p>
    <w:p>
      <w:pPr>
        <w:keepNext w:val="0"/>
        <w:keepLines/>
        <w:spacing w:after="80"/>
      </w:pPr>
      <w:r>
        <w:t>________________________________________________________________________________</w:t>
      </w:r>
    </w:p>
    <w:p>
      <w:pPr>
        <w:keepNext w:val="0"/>
        <w:keepLines/>
        <w:spacing w:after="80"/>
      </w:pPr>
      <w:r>
        <w:t>________________________________________________________________________________</w:t>
      </w:r>
    </w:p>
    <w:p>
      <w:pPr>
        <w:keepNext w:val="0"/>
        <w:keepLines/>
        <w:spacing w:after="80"/>
      </w:pPr>
      <w:r>
        <w:t>________________________________________________________________________________</w:t>
      </w:r>
    </w:p>
    <w:p>
      <w:pPr>
        <w:keepNext/>
        <w:keepLines/>
        <w:spacing w:before="100" w:after="60"/>
      </w:pPr>
      <w:r>
        <w:rPr>
          <w:b/>
        </w:rPr>
        <w:t>C05. Quem poderá participar das entrevistas, fornecer exemplos e validar as entregas?</w:t>
      </w:r>
    </w:p>
    <w:p>
      <w:pPr>
        <w:keepNext w:val="0"/>
        <w:keepLines/>
        <w:spacing w:after="80"/>
      </w:pPr>
      <w:r>
        <w:t>________________________________________________________________________________</w:t>
      </w:r>
    </w:p>
    <w:p>
      <w:pPr>
        <w:keepNext w:val="0"/>
        <w:keepLines/>
        <w:spacing w:after="80"/>
      </w:pPr>
      <w:r>
        <w:t>________________________________________________________________________________</w:t>
      </w:r>
    </w:p>
    <w:p>
      <w:pPr>
        <w:keepNext w:val="0"/>
        <w:keepLines/>
        <w:spacing w:after="80"/>
      </w:pPr>
      <w:r>
        <w:t>________________________________________________________________________________</w:t>
      </w:r>
    </w:p>
    <w:p>
      <w:pPr>
        <w:keepNext/>
        <w:keepLines/>
        <w:spacing w:before="100" w:after="60"/>
      </w:pPr>
      <w:r>
        <w:rPr>
          <w:b/>
        </w:rPr>
        <w:t>C06. Qual será o próximo passo após esta conversa? Quem ficará responsável e quando ele será retomado?</w:t>
      </w:r>
    </w:p>
    <w:p>
      <w:pPr>
        <w:keepNext w:val="0"/>
        <w:keepLines/>
        <w:spacing w:after="80"/>
      </w:pPr>
      <w:r>
        <w:t>________________________________________________________________________________</w:t>
      </w:r>
    </w:p>
    <w:p>
      <w:pPr>
        <w:keepNext w:val="0"/>
        <w:keepLines/>
        <w:spacing w:after="80"/>
      </w:pPr>
      <w:r>
        <w:t>________________________________________________________________________________</w:t>
      </w:r>
    </w:p>
    <w:p>
      <w:pPr>
        <w:keepNext w:val="0"/>
        <w:keepLines/>
        <w:spacing w:after="80"/>
      </w:pPr>
      <w:r>
        <w:t>________________________________________________________________________________</w:t>
      </w:r>
    </w:p>
    <w:p>
      <w:pPr>
        <w:pStyle w:val="Heading1"/>
        <w:keepLines/>
      </w:pPr>
      <w:r>
        <w:t>Encerramento e pendências</w:t>
      </w:r>
    </w:p>
    <w:p>
      <w:pPr>
        <w:keepLines/>
      </w:pPr>
      <w:r>
        <w:t>Resumir o problema prioritário, o objetivo e os limites compreendidos. Perguntar: esse resumo representa a situação? Há algo importante a corrigir ou acrescentar?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________________________________________________________________________</w:t>
      </w:r>
    </w:p>
    <w:p>
      <w:pPr>
        <w:keepLines/>
      </w:pPr>
      <w:r>
        <w:t>Revisar as dúvidas registradas ao longo da conversa, sem perguntar tudo novamente. Para cada pendência ou ação, registrar:</w:t>
      </w:r>
    </w:p>
    <w:p>
      <w:pPr>
        <w:keepLines/>
      </w:pPr>
      <w:r>
        <w:t>Pendência ou ação: ______________________________________________</w:t>
      </w:r>
    </w:p>
    <w:p>
      <w:pPr>
        <w:keepLines/>
      </w:pPr>
      <w:r>
        <w:t>Responsável por esclarecer ou executar: ______________________________________________</w:t>
      </w:r>
    </w:p>
    <w:p>
      <w:pPr>
        <w:keepLines/>
      </w:pPr>
      <w:r>
        <w:t>Data ou condição de retomada: ______________________________________________</w:t>
      </w:r>
    </w:p>
    <w:p>
      <w:pPr>
        <w:keepLines/>
      </w:pPr>
      <w:r>
        <w:t>Situação e referência da resolução: ______________________________________________</w:t>
      </w:r>
    </w:p>
    <w:p>
      <w:pPr>
        <w:pStyle w:val="Heading1"/>
        <w:keepLines/>
      </w:pPr>
      <w:r>
        <w:t>Validação do entendimento</w:t>
      </w:r>
    </w:p>
    <w:p>
      <w:pPr>
        <w:keepLines/>
      </w:pPr>
      <w:r>
        <w:t>☐ Revisado   ☐ Parcialmente revisado   ☐ Ainda não revisado</w:t>
      </w:r>
    </w:p>
    <w:p>
      <w:pPr>
        <w:keepLines/>
      </w:pPr>
      <w:r>
        <w:t>Participante responsável e data: ______________________________________________</w:t>
      </w:r>
    </w:p>
    <w:p>
      <w:pPr>
        <w:keepLines/>
      </w:pPr>
      <w:r>
        <w:t>Esta validação confirma o entendimento da conversa. Não aprova escopo detalhado, preço, prazo ou contratação. Pendências que impeçam definir o problema ou o objetivo devem ser esclarecidas antes de aprovar a visão.</w:t>
      </w:r>
    </w:p>
    <w:p>
      <w:pPr>
        <w:pStyle w:val="Heading1"/>
        <w:keepLines/>
      </w:pPr>
      <w:r>
        <w:t>Consolidação da visão do projeto</w:t>
      </w:r>
    </w:p>
    <w:p>
      <w:pPr>
        <w:keepLines/>
      </w:pPr>
      <w:r>
        <w:t>Sintetizar os achados no documento de visão: contexto e atividade; problema prioritário e evidências; tratamento atual; pessoas envolvidas; objetivo e avaliação do resultado; premissas, restrições e limites; ideias futuras e pendências. Referenciar este registro e o contexto inicial, evitando copiar toda a entrevista ou manter informações duplicadas sem necessidade.</w:t>
      </w:r>
    </w:p>
    <w:p>
      <w:pPr>
        <w:keepLines/>
      </w:pPr>
      <w:r>
        <w:t>A Fase 01 estará pronta para orientar o próximo incremento quando houver entendimento validado do problema, do objetivo e dos limites, com as incertezas relevantes explicitadas. O checklist verifica essa síntese; não precisa repetir as perguntas da entrevista.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Roteiro de Discovery — Fase 1  |  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